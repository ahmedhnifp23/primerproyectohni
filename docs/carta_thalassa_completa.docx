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D8E" w:rsidRDefault="00231152" w:rsidP="002C7194">
      <w:pPr>
        <w:pStyle w:val="Ttol1"/>
        <w:jc w:val="center"/>
      </w:pPr>
      <w:r>
        <w:t>CARTA RESTAURANTE THALASSA</w:t>
      </w:r>
    </w:p>
    <w:p w:rsidR="002C7194" w:rsidRPr="002C7194" w:rsidRDefault="002C7194" w:rsidP="002C7194"/>
    <w:p w:rsidR="00D34D8E" w:rsidRDefault="00231152" w:rsidP="002C7194">
      <w:pPr>
        <w:jc w:val="center"/>
      </w:pPr>
      <w:r>
        <w:t xml:space="preserve">“Thalassa” te invita a viajar por los sabores del Mediterráneo, desde las costas de Cádiz hasta las </w:t>
      </w:r>
      <w:proofErr w:type="spellStart"/>
      <w:r>
        <w:t>islas</w:t>
      </w:r>
      <w:proofErr w:type="spellEnd"/>
      <w:r>
        <w:t xml:space="preserve"> del </w:t>
      </w:r>
      <w:proofErr w:type="spellStart"/>
      <w:r>
        <w:t>Egeo</w:t>
      </w:r>
      <w:proofErr w:type="spellEnd"/>
      <w:r>
        <w:t>.</w:t>
      </w:r>
    </w:p>
    <w:p w:rsidR="002C7194" w:rsidRDefault="002C7194"/>
    <w:p w:rsidR="00D34D8E" w:rsidRDefault="00231152">
      <w:pPr>
        <w:pStyle w:val="Ttol2"/>
      </w:pPr>
      <w:r>
        <w:t>ENSALADAS</w:t>
      </w:r>
      <w:r w:rsidR="00C70099">
        <w:t>(</w:t>
      </w:r>
      <w:proofErr w:type="spellStart"/>
      <w:r w:rsidR="00C70099">
        <w:t>categoria</w:t>
      </w:r>
      <w:proofErr w:type="spellEnd"/>
      <w:r w:rsidR="00C70099">
        <w:t>)</w:t>
      </w:r>
    </w:p>
    <w:p w:rsidR="009266E4" w:rsidRPr="009266E4" w:rsidRDefault="009266E4" w:rsidP="009266E4"/>
    <w:p w:rsidR="00D34D8E" w:rsidRDefault="00231152">
      <w:pPr>
        <w:pStyle w:val="Llistaambpics"/>
      </w:pPr>
      <w:proofErr w:type="spellStart"/>
      <w:r>
        <w:t>Ensalada</w:t>
      </w:r>
      <w:proofErr w:type="spellEnd"/>
      <w:r>
        <w:t xml:space="preserve"> </w:t>
      </w:r>
      <w:proofErr w:type="spellStart"/>
      <w:r>
        <w:t>Andaluza</w:t>
      </w:r>
      <w:proofErr w:type="spellEnd"/>
    </w:p>
    <w:p w:rsidR="00D34D8E" w:rsidRDefault="00231152">
      <w:r>
        <w:t>Descripción: Refrescante ensalada tradicional del sur de España.</w:t>
      </w:r>
    </w:p>
    <w:p w:rsidR="00D34D8E" w:rsidRDefault="00231152">
      <w:r>
        <w:t xml:space="preserve">Ingredientes: Tomate, pimiento, cebolla, atún, huevo duro y aceite de </w:t>
      </w:r>
      <w:proofErr w:type="spellStart"/>
      <w:r>
        <w:t>oliva</w:t>
      </w:r>
      <w:proofErr w:type="spellEnd"/>
      <w:r>
        <w:t xml:space="preserve"> </w:t>
      </w:r>
      <w:proofErr w:type="spellStart"/>
      <w:r>
        <w:t>virgen</w:t>
      </w:r>
      <w:proofErr w:type="spellEnd"/>
      <w:r>
        <w:t xml:space="preserve"> extra.</w:t>
      </w:r>
    </w:p>
    <w:p w:rsidR="00C70099" w:rsidRDefault="00C70099">
      <w:proofErr w:type="spellStart"/>
      <w:r>
        <w:t>Tema</w:t>
      </w:r>
      <w:proofErr w:type="spellEnd"/>
      <w:r>
        <w:t>:</w:t>
      </w:r>
      <w:r w:rsidR="00D22A1D">
        <w:t xml:space="preserve"> Montaña</w:t>
      </w:r>
      <w:bookmarkStart w:id="0" w:name="_GoBack"/>
      <w:bookmarkEnd w:id="0"/>
    </w:p>
    <w:p w:rsidR="00D34D8E" w:rsidRDefault="00231152">
      <w:r>
        <w:t>Alérgenos: Pescado (atún), huevo.</w:t>
      </w:r>
    </w:p>
    <w:p w:rsidR="00D34D8E" w:rsidRDefault="00231152">
      <w:r>
        <w:t>Precio: 9,50 €</w:t>
      </w:r>
    </w:p>
    <w:p w:rsidR="00D34D8E" w:rsidRDefault="00D34D8E"/>
    <w:p w:rsidR="00D34D8E" w:rsidRDefault="00231152">
      <w:pPr>
        <w:pStyle w:val="Llistaambpics"/>
      </w:pPr>
      <w:proofErr w:type="spellStart"/>
      <w:r>
        <w:t>Ensalada</w:t>
      </w:r>
      <w:proofErr w:type="spellEnd"/>
      <w:r>
        <w:t xml:space="preserve"> </w:t>
      </w:r>
      <w:proofErr w:type="spellStart"/>
      <w:r>
        <w:t>Niçoise</w:t>
      </w:r>
      <w:proofErr w:type="spellEnd"/>
    </w:p>
    <w:p w:rsidR="00D34D8E" w:rsidRDefault="00231152">
      <w:r>
        <w:t>Descripción: Clásica ensalada francesa de la Costa Azul con una mezcla vibrante de ingredientes mediterráneos.</w:t>
      </w:r>
    </w:p>
    <w:p w:rsidR="00D34D8E" w:rsidRDefault="00231152">
      <w:r>
        <w:t xml:space="preserve">Ingredientes: Lechuga, anchoas, atún, aceitunas negras, judías verdes, huevo duro y </w:t>
      </w:r>
      <w:proofErr w:type="spellStart"/>
      <w:r>
        <w:t>vinagreta</w:t>
      </w:r>
      <w:proofErr w:type="spellEnd"/>
      <w:r>
        <w:t xml:space="preserve"> de Dijon.</w:t>
      </w:r>
    </w:p>
    <w:p w:rsidR="00C70099" w:rsidRDefault="00C70099">
      <w:proofErr w:type="spellStart"/>
      <w:r>
        <w:t>Tema</w:t>
      </w:r>
      <w:proofErr w:type="spellEnd"/>
      <w:r>
        <w:t>:</w:t>
      </w:r>
    </w:p>
    <w:p w:rsidR="00D34D8E" w:rsidRDefault="00231152">
      <w:r>
        <w:t>Alérgenos: Pescado (anchoas, atún), huevo, mostaza.</w:t>
      </w:r>
    </w:p>
    <w:p w:rsidR="00D34D8E" w:rsidRDefault="00231152">
      <w:r>
        <w:t>Precio: 10,90 €</w:t>
      </w:r>
    </w:p>
    <w:p w:rsidR="00D34D8E" w:rsidRDefault="00D34D8E"/>
    <w:p w:rsidR="00D34D8E" w:rsidRDefault="00231152">
      <w:pPr>
        <w:pStyle w:val="Llistaambpics"/>
      </w:pPr>
      <w:proofErr w:type="spellStart"/>
      <w:r>
        <w:t>Ensalada</w:t>
      </w:r>
      <w:proofErr w:type="spellEnd"/>
      <w:r>
        <w:t xml:space="preserve"> </w:t>
      </w:r>
      <w:proofErr w:type="spellStart"/>
      <w:r>
        <w:t>Caprese</w:t>
      </w:r>
      <w:proofErr w:type="spellEnd"/>
    </w:p>
    <w:p w:rsidR="00D34D8E" w:rsidRDefault="00231152">
      <w:r>
        <w:t>Descripción: Delicada combinación italiana de tomate, mozzarella y albahaca fresca.</w:t>
      </w:r>
    </w:p>
    <w:p w:rsidR="00D34D8E" w:rsidRDefault="00231152">
      <w:r>
        <w:t>Ingredientes: Tomate, mozzarella fresca, albahaca y aceite de oliva virgen extra.</w:t>
      </w:r>
    </w:p>
    <w:p w:rsidR="00D34D8E" w:rsidRDefault="00231152">
      <w:r>
        <w:t>Alérgenos: Lácteos (mozzarella).</w:t>
      </w:r>
    </w:p>
    <w:p w:rsidR="00D34D8E" w:rsidRDefault="00231152">
      <w:r>
        <w:lastRenderedPageBreak/>
        <w:t>Precio: 9,90 €</w:t>
      </w:r>
    </w:p>
    <w:p w:rsidR="00D34D8E" w:rsidRDefault="00D34D8E"/>
    <w:p w:rsidR="00D34D8E" w:rsidRDefault="00231152">
      <w:pPr>
        <w:pStyle w:val="Llistaambpics"/>
      </w:pPr>
      <w:proofErr w:type="spellStart"/>
      <w:r>
        <w:t>Ensalada</w:t>
      </w:r>
      <w:proofErr w:type="spellEnd"/>
      <w:r>
        <w:t xml:space="preserve"> </w:t>
      </w:r>
      <w:proofErr w:type="spellStart"/>
      <w:r>
        <w:t>Griega</w:t>
      </w:r>
      <w:proofErr w:type="spellEnd"/>
      <w:r>
        <w:t xml:space="preserve"> (</w:t>
      </w:r>
      <w:proofErr w:type="spellStart"/>
      <w:r>
        <w:t>Horiatiki</w:t>
      </w:r>
      <w:proofErr w:type="spellEnd"/>
      <w:r>
        <w:t>)</w:t>
      </w:r>
    </w:p>
    <w:p w:rsidR="00D34D8E" w:rsidRDefault="00231152">
      <w:r>
        <w:t>Descripción: Fresca y colorida ensalada tradicional de Grecia.</w:t>
      </w:r>
    </w:p>
    <w:p w:rsidR="00D34D8E" w:rsidRDefault="00231152">
      <w:r>
        <w:t>Ingredientes: Pepino, tomate, cebolla roja, aceitunas Kalamata y queso feta.</w:t>
      </w:r>
    </w:p>
    <w:p w:rsidR="00D34D8E" w:rsidRDefault="00231152">
      <w:r>
        <w:t>Alérgenos: Lácteos (feta).</w:t>
      </w:r>
    </w:p>
    <w:p w:rsidR="00D34D8E" w:rsidRDefault="00231152">
      <w:r>
        <w:t>Precio: 10,20 €</w:t>
      </w:r>
    </w:p>
    <w:p w:rsidR="00D34D8E" w:rsidRDefault="00D34D8E"/>
    <w:p w:rsidR="00D34D8E" w:rsidRDefault="00231152">
      <w:pPr>
        <w:pStyle w:val="Llistaambpics"/>
      </w:pPr>
      <w:proofErr w:type="spellStart"/>
      <w:r>
        <w:t>Çoban</w:t>
      </w:r>
      <w:proofErr w:type="spellEnd"/>
      <w:r>
        <w:t xml:space="preserve"> </w:t>
      </w:r>
      <w:proofErr w:type="spellStart"/>
      <w:r>
        <w:t>Salatasi</w:t>
      </w:r>
      <w:proofErr w:type="spellEnd"/>
    </w:p>
    <w:p w:rsidR="00D34D8E" w:rsidRDefault="00231152">
      <w:r>
        <w:t>Descripción: Ensalada campesina turca ligera y llena de sabor.</w:t>
      </w:r>
    </w:p>
    <w:p w:rsidR="00D34D8E" w:rsidRDefault="00231152">
      <w:r>
        <w:t>Ingredientes: Tomate, pepino, cebolla, perejil, limón y aceite de oliva.</w:t>
      </w:r>
    </w:p>
    <w:p w:rsidR="00D34D8E" w:rsidRDefault="00231152">
      <w:r>
        <w:t>Alérgenos: Ninguno.</w:t>
      </w:r>
    </w:p>
    <w:p w:rsidR="00D34D8E" w:rsidRDefault="00231152">
      <w:r>
        <w:t>Precio: 8,90 €</w:t>
      </w:r>
    </w:p>
    <w:p w:rsidR="00D34D8E" w:rsidRDefault="00D34D8E"/>
    <w:p w:rsidR="00D34D8E" w:rsidRDefault="00231152">
      <w:pPr>
        <w:pStyle w:val="Llistaambpics"/>
      </w:pPr>
      <w:r>
        <w:t>Tabbouleh</w:t>
      </w:r>
    </w:p>
    <w:p w:rsidR="00D34D8E" w:rsidRDefault="00231152">
      <w:r>
        <w:t>Descripción: Clásica ensalada libanesa a base de bulgur y hierbas frescas.</w:t>
      </w:r>
    </w:p>
    <w:p w:rsidR="00D34D8E" w:rsidRDefault="00231152">
      <w:r>
        <w:t>Ingredientes: Bulgur, perejil, menta, tomate, cebolla, limón y aceite de oliva.</w:t>
      </w:r>
    </w:p>
    <w:p w:rsidR="00D34D8E" w:rsidRDefault="00231152">
      <w:r>
        <w:t>Alérgenos: Gluten (bulgur).</w:t>
      </w:r>
    </w:p>
    <w:p w:rsidR="00D34D8E" w:rsidRDefault="00231152">
      <w:r>
        <w:t>Precio: 9,80 €</w:t>
      </w:r>
    </w:p>
    <w:p w:rsidR="00D34D8E" w:rsidRDefault="00D34D8E"/>
    <w:p w:rsidR="00D34D8E" w:rsidRDefault="00231152">
      <w:pPr>
        <w:pStyle w:val="Llistaambpics"/>
      </w:pPr>
      <w:proofErr w:type="spellStart"/>
      <w:r>
        <w:t>Zaalouk</w:t>
      </w:r>
      <w:proofErr w:type="spellEnd"/>
    </w:p>
    <w:p w:rsidR="00D34D8E" w:rsidRDefault="00231152">
      <w:r>
        <w:t>Descripción: Ensalada templada marroquí de berenjena y tomate con especias mediterráneas.</w:t>
      </w:r>
    </w:p>
    <w:p w:rsidR="00D34D8E" w:rsidRDefault="00231152">
      <w:r>
        <w:t>Ingredientes: Berenjena, tomate, ajo, comino, pimentón y aceite de oliva.</w:t>
      </w:r>
    </w:p>
    <w:p w:rsidR="00D34D8E" w:rsidRDefault="00231152">
      <w:r>
        <w:t>Alérgenos: Ninguno.</w:t>
      </w:r>
    </w:p>
    <w:p w:rsidR="00D34D8E" w:rsidRDefault="00231152">
      <w:r>
        <w:t>Precio: 8,70 €</w:t>
      </w:r>
    </w:p>
    <w:p w:rsidR="00D34D8E" w:rsidRDefault="00D34D8E"/>
    <w:p w:rsidR="00D34D8E" w:rsidRDefault="00231152">
      <w:pPr>
        <w:pStyle w:val="Ttol2"/>
      </w:pPr>
      <w:r>
        <w:t>ENTRANTES</w:t>
      </w:r>
    </w:p>
    <w:p w:rsidR="00ED5108" w:rsidRPr="00ED5108" w:rsidRDefault="00ED5108" w:rsidP="00ED5108"/>
    <w:p w:rsidR="00D34D8E" w:rsidRDefault="00231152">
      <w:pPr>
        <w:pStyle w:val="Llistaambpics"/>
      </w:pPr>
      <w:r>
        <w:t xml:space="preserve">Gazpacho </w:t>
      </w:r>
      <w:proofErr w:type="spellStart"/>
      <w:r>
        <w:t>Andaluz</w:t>
      </w:r>
      <w:proofErr w:type="spellEnd"/>
    </w:p>
    <w:p w:rsidR="00D34D8E" w:rsidRDefault="00231152">
      <w:r>
        <w:t>Descripción: Sopa fría refrescante típica del sur de España.</w:t>
      </w:r>
    </w:p>
    <w:p w:rsidR="00D34D8E" w:rsidRDefault="00231152">
      <w:r>
        <w:t>Ingredientes: Tomate, pepino, ajo, pan, aceite de oliva, vinagre y sal.</w:t>
      </w:r>
    </w:p>
    <w:p w:rsidR="00D34D8E" w:rsidRDefault="00231152">
      <w:r>
        <w:t>Alérgenos: Gluten (pan).</w:t>
      </w:r>
    </w:p>
    <w:p w:rsidR="00D34D8E" w:rsidRDefault="00231152">
      <w:r>
        <w:t>Precio: 7,90 €</w:t>
      </w:r>
    </w:p>
    <w:p w:rsidR="00D34D8E" w:rsidRDefault="00D34D8E"/>
    <w:p w:rsidR="00D34D8E" w:rsidRDefault="00231152">
      <w:pPr>
        <w:pStyle w:val="Llistaambpics"/>
      </w:pPr>
      <w:proofErr w:type="spellStart"/>
      <w:r>
        <w:t>Patatas</w:t>
      </w:r>
      <w:proofErr w:type="spellEnd"/>
      <w:r>
        <w:t xml:space="preserve"> </w:t>
      </w:r>
      <w:proofErr w:type="spellStart"/>
      <w:r>
        <w:t>Bravas</w:t>
      </w:r>
      <w:proofErr w:type="spellEnd"/>
    </w:p>
    <w:p w:rsidR="00D34D8E" w:rsidRDefault="00231152">
      <w:r>
        <w:t>Descripción: Clásico plato español con patatas crujientes y salsa picante.</w:t>
      </w:r>
    </w:p>
    <w:p w:rsidR="00D34D8E" w:rsidRDefault="00231152">
      <w:r>
        <w:t>Ingredientes: Patatas, tomate, pimentón, ajo, aceite de oliva y mayonesa.</w:t>
      </w:r>
    </w:p>
    <w:p w:rsidR="00D34D8E" w:rsidRDefault="00231152">
      <w:r>
        <w:t>Alérgenos: Huevo (mayonesa).</w:t>
      </w:r>
    </w:p>
    <w:p w:rsidR="00D34D8E" w:rsidRDefault="00231152">
      <w:r>
        <w:t>Precio: 6,90 €</w:t>
      </w:r>
    </w:p>
    <w:p w:rsidR="00D34D8E" w:rsidRDefault="00D34D8E"/>
    <w:p w:rsidR="00D34D8E" w:rsidRDefault="00231152">
      <w:pPr>
        <w:pStyle w:val="Llistaambpics"/>
      </w:pPr>
      <w:proofErr w:type="spellStart"/>
      <w:r>
        <w:t>Patatas</w:t>
      </w:r>
      <w:proofErr w:type="spellEnd"/>
      <w:r>
        <w:t xml:space="preserve"> </w:t>
      </w:r>
      <w:proofErr w:type="spellStart"/>
      <w:r>
        <w:t>Fritas</w:t>
      </w:r>
      <w:proofErr w:type="spellEnd"/>
      <w:r>
        <w:t xml:space="preserve"> </w:t>
      </w:r>
      <w:proofErr w:type="spellStart"/>
      <w:r>
        <w:t>Francesas</w:t>
      </w:r>
      <w:proofErr w:type="spellEnd"/>
    </w:p>
    <w:p w:rsidR="00D34D8E" w:rsidRDefault="00231152">
      <w:r>
        <w:t>Descripción: Patatas cortadas y fritas en aceite de oliva virgen extra.</w:t>
      </w:r>
    </w:p>
    <w:p w:rsidR="00D34D8E" w:rsidRDefault="00231152">
      <w:r>
        <w:t>Ingredientes: Patatas, aceite de oliva, sal.</w:t>
      </w:r>
    </w:p>
    <w:p w:rsidR="00D34D8E" w:rsidRDefault="00231152">
      <w:r>
        <w:t>Alérgenos: Ninguno.</w:t>
      </w:r>
    </w:p>
    <w:p w:rsidR="00D34D8E" w:rsidRDefault="00231152">
      <w:r>
        <w:t>Precio: 5,50 €</w:t>
      </w:r>
    </w:p>
    <w:p w:rsidR="00D34D8E" w:rsidRDefault="00D34D8E"/>
    <w:p w:rsidR="00D34D8E" w:rsidRDefault="00231152">
      <w:pPr>
        <w:pStyle w:val="Llistaambpics"/>
      </w:pPr>
      <w:r>
        <w:t>Spanakopita</w:t>
      </w:r>
    </w:p>
    <w:p w:rsidR="00D34D8E" w:rsidRDefault="00231152">
      <w:r>
        <w:t>Descripción: Crujiente hojaldre griego relleno de espinacas, cebolla y queso feta.</w:t>
      </w:r>
    </w:p>
    <w:p w:rsidR="00D34D8E" w:rsidRDefault="00231152">
      <w:r>
        <w:t>Ingredientes: Pasta filo, espinacas, cebolla, queso feta, aceite de oliva.</w:t>
      </w:r>
    </w:p>
    <w:p w:rsidR="00D34D8E" w:rsidRDefault="00231152">
      <w:r>
        <w:t>Alérgenos: Gluten, lácteos.</w:t>
      </w:r>
    </w:p>
    <w:p w:rsidR="00D34D8E" w:rsidRDefault="00231152">
      <w:r>
        <w:t>Precio: 10,90 €</w:t>
      </w:r>
    </w:p>
    <w:p w:rsidR="00D34D8E" w:rsidRDefault="00D34D8E"/>
    <w:p w:rsidR="00D34D8E" w:rsidRDefault="00231152">
      <w:pPr>
        <w:pStyle w:val="Llistaambpics"/>
      </w:pPr>
      <w:proofErr w:type="spellStart"/>
      <w:r>
        <w:t>Börek</w:t>
      </w:r>
      <w:proofErr w:type="spellEnd"/>
    </w:p>
    <w:p w:rsidR="00D34D8E" w:rsidRDefault="00231152">
      <w:r>
        <w:t>Descripción: Masa filo turca rellena de queso o espinacas, horneada hasta quedar dorada.</w:t>
      </w:r>
    </w:p>
    <w:p w:rsidR="00D34D8E" w:rsidRDefault="00231152">
      <w:r>
        <w:t>Ingredientes: Pasta filo, queso blanco, espinacas, aceite de oliva.</w:t>
      </w:r>
    </w:p>
    <w:p w:rsidR="00D34D8E" w:rsidRDefault="00231152">
      <w:r>
        <w:t>Alérgenos: Gluten, lácteos.</w:t>
      </w:r>
    </w:p>
    <w:p w:rsidR="00D34D8E" w:rsidRDefault="00231152">
      <w:r>
        <w:t>Precio: 9,90 €</w:t>
      </w:r>
    </w:p>
    <w:p w:rsidR="00D34D8E" w:rsidRDefault="00D34D8E"/>
    <w:p w:rsidR="00D34D8E" w:rsidRDefault="00231152">
      <w:pPr>
        <w:pStyle w:val="Llistaambpics"/>
      </w:pPr>
      <w:r>
        <w:t>Hummus</w:t>
      </w:r>
    </w:p>
    <w:p w:rsidR="00D34D8E" w:rsidRDefault="00231152">
      <w:r>
        <w:t>Descripción: Crema suave de garbanzos con tahini, limón y aceite de oliva.</w:t>
      </w:r>
    </w:p>
    <w:p w:rsidR="00D34D8E" w:rsidRDefault="00231152">
      <w:r>
        <w:t>Ingredientes: Garbanzos, tahini (sésamo), limón, ajo, aceite de oliva, pan pita.</w:t>
      </w:r>
    </w:p>
    <w:p w:rsidR="00D34D8E" w:rsidRDefault="00231152">
      <w:r>
        <w:t>Alérgenos: Sésamo, gluten (pan pita).</w:t>
      </w:r>
    </w:p>
    <w:p w:rsidR="00D34D8E" w:rsidRDefault="00231152">
      <w:r>
        <w:t>Precio: 8,50 €</w:t>
      </w:r>
    </w:p>
    <w:p w:rsidR="00D34D8E" w:rsidRDefault="00D34D8E"/>
    <w:p w:rsidR="00D34D8E" w:rsidRDefault="00231152">
      <w:pPr>
        <w:pStyle w:val="Llistaambpics"/>
      </w:pPr>
      <w:proofErr w:type="spellStart"/>
      <w:r>
        <w:t>Tabla</w:t>
      </w:r>
      <w:proofErr w:type="spellEnd"/>
      <w:r>
        <w:t xml:space="preserve"> de </w:t>
      </w:r>
      <w:proofErr w:type="spellStart"/>
      <w:r>
        <w:t>Quesos</w:t>
      </w:r>
      <w:proofErr w:type="spellEnd"/>
    </w:p>
    <w:p w:rsidR="00D34D8E" w:rsidRDefault="00231152">
      <w:r>
        <w:t>Descripción: Selección de quesos mediterráneos servidos con mermelada de higos y picos crujientes.</w:t>
      </w:r>
    </w:p>
    <w:p w:rsidR="00D34D8E" w:rsidRDefault="00231152">
      <w:r>
        <w:t>Ingredientes: Queso camembert, queso al pimentón, queso con romero, roquefort, brie, mermelada de higos, pan tostado.</w:t>
      </w:r>
    </w:p>
    <w:p w:rsidR="00D34D8E" w:rsidRDefault="00231152">
      <w:r>
        <w:t>Alérgenos: Lácteos, gluten.</w:t>
      </w:r>
    </w:p>
    <w:p w:rsidR="00D34D8E" w:rsidRDefault="00231152">
      <w:r>
        <w:t>Precio: 14,50 €</w:t>
      </w:r>
    </w:p>
    <w:p w:rsidR="00D34D8E" w:rsidRDefault="00D34D8E"/>
    <w:p w:rsidR="00D34D8E" w:rsidRDefault="00231152">
      <w:pPr>
        <w:pStyle w:val="Llistaambpics"/>
      </w:pPr>
      <w:proofErr w:type="spellStart"/>
      <w:r>
        <w:t>Pulpo</w:t>
      </w:r>
      <w:proofErr w:type="spellEnd"/>
      <w:r>
        <w:t xml:space="preserve"> a la </w:t>
      </w:r>
      <w:proofErr w:type="spellStart"/>
      <w:r>
        <w:t>Gallega</w:t>
      </w:r>
      <w:proofErr w:type="spellEnd"/>
    </w:p>
    <w:p w:rsidR="00D34D8E" w:rsidRDefault="00231152">
      <w:r>
        <w:t>Descripción: Pulpo cocido con pimentón y aceite de oliva sobre base de patatas.</w:t>
      </w:r>
    </w:p>
    <w:p w:rsidR="00D34D8E" w:rsidRDefault="00231152">
      <w:r>
        <w:t>Ingredientes: Pulpo, patata, pimentón, sal gruesa, aceite de oliva.</w:t>
      </w:r>
    </w:p>
    <w:p w:rsidR="00D34D8E" w:rsidRDefault="00231152">
      <w:r>
        <w:t>Alérgenos: Moluscos.</w:t>
      </w:r>
    </w:p>
    <w:p w:rsidR="00D34D8E" w:rsidRDefault="00231152">
      <w:r>
        <w:t>Precio: 17,90 €</w:t>
      </w:r>
    </w:p>
    <w:p w:rsidR="00D34D8E" w:rsidRDefault="00D34D8E"/>
    <w:p w:rsidR="00D34D8E" w:rsidRDefault="00231152">
      <w:pPr>
        <w:pStyle w:val="Ttol2"/>
      </w:pPr>
      <w:r>
        <w:lastRenderedPageBreak/>
        <w:t>PRINCIPALES</w:t>
      </w:r>
    </w:p>
    <w:p w:rsidR="00ED5108" w:rsidRPr="00ED5108" w:rsidRDefault="00ED5108" w:rsidP="00ED5108"/>
    <w:p w:rsidR="00D34D8E" w:rsidRDefault="00231152">
      <w:pPr>
        <w:pStyle w:val="Llistaambpics"/>
      </w:pPr>
      <w:r>
        <w:t>Moussaka</w:t>
      </w:r>
    </w:p>
    <w:p w:rsidR="00D34D8E" w:rsidRDefault="00231152">
      <w:r>
        <w:t>Descripción: Plato griego con capas de berenjena, carne picada y bechamel gratinada.</w:t>
      </w:r>
    </w:p>
    <w:p w:rsidR="00D34D8E" w:rsidRDefault="00231152">
      <w:r>
        <w:t>Ingredientes: Berenjena, carne de vacuno, bechamel (leche, harina, mantequilla), tomate, cebolla, especias.</w:t>
      </w:r>
    </w:p>
    <w:p w:rsidR="00D34D8E" w:rsidRDefault="00231152">
      <w:r>
        <w:t>Alérgenos: Lácteos, gluten.</w:t>
      </w:r>
    </w:p>
    <w:p w:rsidR="00D34D8E" w:rsidRDefault="00231152">
      <w:r>
        <w:t>Precio: 16,50 €</w:t>
      </w:r>
    </w:p>
    <w:p w:rsidR="00D34D8E" w:rsidRDefault="00D34D8E"/>
    <w:p w:rsidR="00D34D8E" w:rsidRDefault="00231152">
      <w:pPr>
        <w:pStyle w:val="Llistaambpics"/>
      </w:pPr>
      <w:r>
        <w:t>Parmigiana di Melanzane</w:t>
      </w:r>
    </w:p>
    <w:p w:rsidR="00D34D8E" w:rsidRDefault="00231152">
      <w:r>
        <w:t>Descripción: Berenjenas al horno con tomate, albahaca y mozzarella gratinada.</w:t>
      </w:r>
    </w:p>
    <w:p w:rsidR="00D34D8E" w:rsidRDefault="00231152">
      <w:r>
        <w:t>Ingredientes: Berenjena, tomate, mozzarella, parmesano, albahaca.</w:t>
      </w:r>
    </w:p>
    <w:p w:rsidR="00D34D8E" w:rsidRDefault="00231152">
      <w:r>
        <w:t>Alérgenos: Lácteos.</w:t>
      </w:r>
    </w:p>
    <w:p w:rsidR="00D34D8E" w:rsidRDefault="00231152">
      <w:r>
        <w:t>Precio: 14,20 €</w:t>
      </w:r>
    </w:p>
    <w:p w:rsidR="00D34D8E" w:rsidRDefault="00D34D8E"/>
    <w:p w:rsidR="00D34D8E" w:rsidRDefault="00231152">
      <w:pPr>
        <w:pStyle w:val="Llistaambpics"/>
      </w:pPr>
      <w:r>
        <w:t>Bouillabaisse</w:t>
      </w:r>
    </w:p>
    <w:p w:rsidR="00D34D8E" w:rsidRDefault="00231152">
      <w:r>
        <w:t>Descripción: Sopa provenzal de pescado con mariscos y hierbas aromáticas.</w:t>
      </w:r>
    </w:p>
    <w:p w:rsidR="00D34D8E" w:rsidRDefault="00231152">
      <w:r>
        <w:t>Ingredientes: Pescado blanco, mejillones, gambas, tomate, hinojo, azafrán, ajo, pan.</w:t>
      </w:r>
    </w:p>
    <w:p w:rsidR="00D34D8E" w:rsidRDefault="00231152">
      <w:r>
        <w:t>Alérgenos: Pescado, crustáceos, moluscos, gluten (pan).</w:t>
      </w:r>
    </w:p>
    <w:p w:rsidR="00D34D8E" w:rsidRDefault="00231152">
      <w:r>
        <w:t>Precio: 18,90 €</w:t>
      </w:r>
    </w:p>
    <w:p w:rsidR="00D34D8E" w:rsidRDefault="00D34D8E"/>
    <w:p w:rsidR="00D34D8E" w:rsidRDefault="00231152">
      <w:pPr>
        <w:pStyle w:val="Llistaambpics"/>
      </w:pPr>
      <w:r>
        <w:t>Kebab de Cordero</w:t>
      </w:r>
    </w:p>
    <w:p w:rsidR="00D34D8E" w:rsidRDefault="00231152">
      <w:r>
        <w:t>Descripción: Carne de cordero marinada y asada al carbón, servida con pan plano y salsa de yogur.</w:t>
      </w:r>
    </w:p>
    <w:p w:rsidR="00D34D8E" w:rsidRDefault="00231152">
      <w:r>
        <w:t>Ingredientes: Cordero, yogur, especias, ajo, pan plano.</w:t>
      </w:r>
    </w:p>
    <w:p w:rsidR="00D34D8E" w:rsidRDefault="00231152">
      <w:r>
        <w:t>Alérgenos: Gluten, lácteos.</w:t>
      </w:r>
    </w:p>
    <w:p w:rsidR="00D34D8E" w:rsidRDefault="00231152">
      <w:r>
        <w:t>Precio: 15,80 €</w:t>
      </w:r>
    </w:p>
    <w:p w:rsidR="00D34D8E" w:rsidRDefault="00D34D8E"/>
    <w:p w:rsidR="00D34D8E" w:rsidRDefault="00231152">
      <w:pPr>
        <w:pStyle w:val="Llistaambpics"/>
      </w:pPr>
      <w:r>
        <w:t xml:space="preserve">Tajine de </w:t>
      </w:r>
      <w:proofErr w:type="spellStart"/>
      <w:r>
        <w:t>Pollo</w:t>
      </w:r>
      <w:proofErr w:type="spellEnd"/>
      <w:r>
        <w:t xml:space="preserve"> con Limón y Aceitunas</w:t>
      </w:r>
    </w:p>
    <w:p w:rsidR="00D34D8E" w:rsidRDefault="00231152">
      <w:r>
        <w:t>Descripción: Guiso marroquí de pollo con limón confitado y aceitunas verdes.</w:t>
      </w:r>
    </w:p>
    <w:p w:rsidR="00D34D8E" w:rsidRDefault="00231152">
      <w:r>
        <w:t>Ingredientes: Pollo, limón confitado, aceitunas, cebolla, especias, aceite de oliva.</w:t>
      </w:r>
    </w:p>
    <w:p w:rsidR="00D34D8E" w:rsidRDefault="00231152">
      <w:r>
        <w:t>Alérgenos: Ninguno.</w:t>
      </w:r>
    </w:p>
    <w:p w:rsidR="00D34D8E" w:rsidRDefault="00231152">
      <w:r>
        <w:t>Precio: 16,90 €</w:t>
      </w:r>
    </w:p>
    <w:p w:rsidR="00D34D8E" w:rsidRDefault="00D34D8E"/>
    <w:p w:rsidR="00D34D8E" w:rsidRDefault="00231152">
      <w:pPr>
        <w:pStyle w:val="Llistaambpics"/>
      </w:pPr>
      <w:r>
        <w:t xml:space="preserve">Tajine de </w:t>
      </w:r>
      <w:proofErr w:type="spellStart"/>
      <w:r>
        <w:t>Ternera</w:t>
      </w:r>
      <w:proofErr w:type="spellEnd"/>
    </w:p>
    <w:p w:rsidR="00D34D8E" w:rsidRDefault="00231152">
      <w:r>
        <w:t>Descripción: Tajine tradicional con carne de ternera, ciruelas y almendras.</w:t>
      </w:r>
    </w:p>
    <w:p w:rsidR="00D34D8E" w:rsidRDefault="00231152">
      <w:r>
        <w:t>Ingredientes: Ternera, cebolla, almendras, ciruelas, especias, aceite de oliva.</w:t>
      </w:r>
    </w:p>
    <w:p w:rsidR="00D34D8E" w:rsidRDefault="00231152">
      <w:r>
        <w:t>Alérgenos: Frutos de cáscara (almendra).</w:t>
      </w:r>
    </w:p>
    <w:p w:rsidR="00D34D8E" w:rsidRDefault="00231152">
      <w:r>
        <w:t>Precio: 17,50 €</w:t>
      </w:r>
    </w:p>
    <w:p w:rsidR="00D34D8E" w:rsidRDefault="00D34D8E"/>
    <w:p w:rsidR="00D34D8E" w:rsidRDefault="00231152">
      <w:pPr>
        <w:pStyle w:val="Llistaambpics"/>
      </w:pPr>
      <w:r>
        <w:t>Tajine de Cordero</w:t>
      </w:r>
    </w:p>
    <w:p w:rsidR="00D34D8E" w:rsidRDefault="00231152">
      <w:r>
        <w:t>Descripción: Versión marroquí del tajine con cordero, verduras y especias.</w:t>
      </w:r>
    </w:p>
    <w:p w:rsidR="00D34D8E" w:rsidRDefault="00231152">
      <w:r>
        <w:t>Ingredientes: Cordero, cebolla, zanahoria, calabaza, garbanzos, especias.</w:t>
      </w:r>
    </w:p>
    <w:p w:rsidR="00D34D8E" w:rsidRDefault="00231152">
      <w:r>
        <w:t>Alérgenos: Ninguno.</w:t>
      </w:r>
    </w:p>
    <w:p w:rsidR="00D34D8E" w:rsidRDefault="00231152">
      <w:r>
        <w:t>Precio: 17,90 €</w:t>
      </w:r>
    </w:p>
    <w:p w:rsidR="00D34D8E" w:rsidRDefault="00D34D8E"/>
    <w:p w:rsidR="00D34D8E" w:rsidRDefault="00231152">
      <w:pPr>
        <w:pStyle w:val="Llistaambpics"/>
      </w:pPr>
      <w:r>
        <w:t xml:space="preserve">Spaghetti </w:t>
      </w:r>
      <w:proofErr w:type="spellStart"/>
      <w:r>
        <w:t>alle</w:t>
      </w:r>
      <w:proofErr w:type="spellEnd"/>
      <w:r>
        <w:t xml:space="preserve"> </w:t>
      </w:r>
      <w:proofErr w:type="spellStart"/>
      <w:r>
        <w:t>Vongole</w:t>
      </w:r>
      <w:proofErr w:type="spellEnd"/>
    </w:p>
    <w:p w:rsidR="00D34D8E" w:rsidRDefault="00231152">
      <w:r>
        <w:t>Descripción: Pasta italiana con almejas, ajo, perejil y vino blanco.</w:t>
      </w:r>
    </w:p>
    <w:p w:rsidR="00D34D8E" w:rsidRDefault="00231152">
      <w:r>
        <w:t>Ingredientes: Spaghetti, almejas, ajo, vino blanco, perejil, aceite de oliva.</w:t>
      </w:r>
    </w:p>
    <w:p w:rsidR="00D34D8E" w:rsidRDefault="00231152">
      <w:r>
        <w:t>Alérgenos: Gluten, moluscos.</w:t>
      </w:r>
    </w:p>
    <w:p w:rsidR="00D34D8E" w:rsidRDefault="00231152">
      <w:r>
        <w:t>Precio: 13,50 €</w:t>
      </w:r>
    </w:p>
    <w:p w:rsidR="00D34D8E" w:rsidRDefault="00D34D8E"/>
    <w:p w:rsidR="00D34D8E" w:rsidRDefault="00231152">
      <w:pPr>
        <w:pStyle w:val="Llistaambpics"/>
      </w:pPr>
      <w:proofErr w:type="spellStart"/>
      <w:r>
        <w:t>Koshari</w:t>
      </w:r>
      <w:proofErr w:type="spellEnd"/>
    </w:p>
    <w:p w:rsidR="00D34D8E" w:rsidRDefault="00231152">
      <w:r>
        <w:lastRenderedPageBreak/>
        <w:t>Descripción: Plato egipcio de arroz, lentejas y pasta con salsa de tomate picante.</w:t>
      </w:r>
    </w:p>
    <w:p w:rsidR="00D34D8E" w:rsidRDefault="00231152">
      <w:r>
        <w:t>Ingredientes: Arroz, lentejas, pasta, tomate, cebolla, especias.</w:t>
      </w:r>
    </w:p>
    <w:p w:rsidR="00D34D8E" w:rsidRDefault="00231152">
      <w:r>
        <w:t>Alérgenos: Gluten (pasta).</w:t>
      </w:r>
    </w:p>
    <w:p w:rsidR="00D34D8E" w:rsidRDefault="00231152">
      <w:r>
        <w:t>Precio: 9,50 €</w:t>
      </w:r>
    </w:p>
    <w:p w:rsidR="00D34D8E" w:rsidRDefault="00D34D8E"/>
    <w:p w:rsidR="00D34D8E" w:rsidRDefault="00231152">
      <w:pPr>
        <w:pStyle w:val="Llistaambpics"/>
      </w:pPr>
      <w:r>
        <w:t>Couscous de Cordero</w:t>
      </w:r>
    </w:p>
    <w:p w:rsidR="00D34D8E" w:rsidRDefault="00231152">
      <w:r>
        <w:t>Descripción: Couscous marroquí con cordero y verduras, coronado con pasas y cebolla caramelizada.</w:t>
      </w:r>
    </w:p>
    <w:p w:rsidR="00D34D8E" w:rsidRDefault="00231152">
      <w:r>
        <w:t>Ingredientes: Cordero, couscous, cebolla, zanahoria, calabaza, pasas, especias.</w:t>
      </w:r>
    </w:p>
    <w:p w:rsidR="00D34D8E" w:rsidRDefault="00231152">
      <w:r>
        <w:t>Alérgenos: Gluten.</w:t>
      </w:r>
    </w:p>
    <w:p w:rsidR="00D34D8E" w:rsidRDefault="00231152">
      <w:r>
        <w:t>Precio: 16,20 €</w:t>
      </w:r>
    </w:p>
    <w:p w:rsidR="00D34D8E" w:rsidRDefault="00D34D8E"/>
    <w:p w:rsidR="00D34D8E" w:rsidRDefault="00231152">
      <w:pPr>
        <w:pStyle w:val="Ttol2"/>
      </w:pPr>
      <w:r>
        <w:t>POSTRES</w:t>
      </w:r>
    </w:p>
    <w:p w:rsidR="0088242B" w:rsidRPr="0088242B" w:rsidRDefault="0088242B" w:rsidP="0088242B"/>
    <w:p w:rsidR="00D34D8E" w:rsidRDefault="00231152">
      <w:pPr>
        <w:pStyle w:val="Llistaambpics"/>
      </w:pPr>
      <w:proofErr w:type="spellStart"/>
      <w:r>
        <w:t>Tiramisú</w:t>
      </w:r>
      <w:proofErr w:type="spellEnd"/>
    </w:p>
    <w:p w:rsidR="00D34D8E" w:rsidRDefault="00231152">
      <w:r>
        <w:t>Descripción: Postre italiano de capas de bizcocho con café, mascarpone y cacao.</w:t>
      </w:r>
    </w:p>
    <w:p w:rsidR="00D34D8E" w:rsidRDefault="00231152">
      <w:r>
        <w:t>Ingredientes: Bizcochos de soletilla, mascarpone, café, cacao, huevo, azúcar.</w:t>
      </w:r>
    </w:p>
    <w:p w:rsidR="00D34D8E" w:rsidRDefault="00231152">
      <w:r>
        <w:t>Alérgenos: Gluten, huevo, lácteos.</w:t>
      </w:r>
    </w:p>
    <w:p w:rsidR="00D34D8E" w:rsidRDefault="00231152">
      <w:r>
        <w:t>Precio: 6,90 €</w:t>
      </w:r>
    </w:p>
    <w:p w:rsidR="00D34D8E" w:rsidRDefault="00D34D8E"/>
    <w:p w:rsidR="00D34D8E" w:rsidRDefault="00231152">
      <w:pPr>
        <w:pStyle w:val="Llistaambpics"/>
      </w:pPr>
      <w:r>
        <w:t xml:space="preserve">Crema </w:t>
      </w:r>
      <w:proofErr w:type="spellStart"/>
      <w:r>
        <w:t>Catalana</w:t>
      </w:r>
      <w:proofErr w:type="spellEnd"/>
    </w:p>
    <w:p w:rsidR="00D34D8E" w:rsidRDefault="00231152">
      <w:r>
        <w:t>Descripción: Clásico postre catalán con una fina capa de azúcar caramelizado.</w:t>
      </w:r>
    </w:p>
    <w:p w:rsidR="00D34D8E" w:rsidRDefault="00231152">
      <w:r>
        <w:t>Ingredientes: Leche, azúcar, yema de huevo, maicena, canela, limón.</w:t>
      </w:r>
    </w:p>
    <w:p w:rsidR="00D34D8E" w:rsidRDefault="00231152">
      <w:r>
        <w:t>Alérgenos: Lácteos, huevo.</w:t>
      </w:r>
    </w:p>
    <w:p w:rsidR="00D34D8E" w:rsidRDefault="00231152">
      <w:r>
        <w:t>Precio: 6,50 €</w:t>
      </w:r>
    </w:p>
    <w:p w:rsidR="00D34D8E" w:rsidRDefault="00D34D8E"/>
    <w:p w:rsidR="00D34D8E" w:rsidRDefault="00231152">
      <w:pPr>
        <w:pStyle w:val="Llistaambpics"/>
      </w:pPr>
      <w:proofErr w:type="spellStart"/>
      <w:r>
        <w:t>Tarte</w:t>
      </w:r>
      <w:proofErr w:type="spellEnd"/>
      <w:r>
        <w:t xml:space="preserve"> </w:t>
      </w:r>
      <w:proofErr w:type="spellStart"/>
      <w:r>
        <w:t>Tatin</w:t>
      </w:r>
      <w:proofErr w:type="spellEnd"/>
    </w:p>
    <w:p w:rsidR="00D34D8E" w:rsidRDefault="00231152">
      <w:r>
        <w:lastRenderedPageBreak/>
        <w:t>Descripción: Tarta francesa de manzana caramelizada invertida.</w:t>
      </w:r>
    </w:p>
    <w:p w:rsidR="00D34D8E" w:rsidRDefault="00231152">
      <w:r>
        <w:t>Ingredientes: Manzana, mantequilla, azúcar, masa quebrada.</w:t>
      </w:r>
    </w:p>
    <w:p w:rsidR="00D34D8E" w:rsidRDefault="00231152">
      <w:r>
        <w:t>Alérgenos: Gluten, lácteos.</w:t>
      </w:r>
    </w:p>
    <w:p w:rsidR="00D34D8E" w:rsidRDefault="00231152">
      <w:r>
        <w:t>Precio: 6,90 €</w:t>
      </w:r>
    </w:p>
    <w:p w:rsidR="00D34D8E" w:rsidRDefault="00D34D8E"/>
    <w:p w:rsidR="00D34D8E" w:rsidRDefault="00231152">
      <w:pPr>
        <w:pStyle w:val="Llistaambpics"/>
      </w:pPr>
      <w:proofErr w:type="spellStart"/>
      <w:r>
        <w:t>Yogur</w:t>
      </w:r>
      <w:proofErr w:type="spellEnd"/>
      <w:r>
        <w:t xml:space="preserve"> con </w:t>
      </w:r>
      <w:proofErr w:type="spellStart"/>
      <w:r>
        <w:t>Miel</w:t>
      </w:r>
      <w:proofErr w:type="spellEnd"/>
      <w:r>
        <w:t xml:space="preserve"> y Nueces</w:t>
      </w:r>
    </w:p>
    <w:p w:rsidR="00D34D8E" w:rsidRDefault="00231152">
      <w:r>
        <w:t>Descripción: Yogur griego natural acompañado con miel de tomillo y nueces.</w:t>
      </w:r>
    </w:p>
    <w:p w:rsidR="00D34D8E" w:rsidRDefault="00231152">
      <w:r>
        <w:t>Ingredientes: Yogur, miel, nueces.</w:t>
      </w:r>
    </w:p>
    <w:p w:rsidR="00D34D8E" w:rsidRDefault="00231152">
      <w:r>
        <w:t>Alérgenos: Lácteos, frutos de cáscara (nuez).</w:t>
      </w:r>
    </w:p>
    <w:p w:rsidR="00D34D8E" w:rsidRDefault="00231152">
      <w:r>
        <w:t>Precio: 5,90 €</w:t>
      </w:r>
    </w:p>
    <w:p w:rsidR="00D34D8E" w:rsidRDefault="00D34D8E"/>
    <w:p w:rsidR="00D34D8E" w:rsidRDefault="00231152">
      <w:pPr>
        <w:pStyle w:val="Llistaambpics"/>
      </w:pPr>
      <w:r>
        <w:t>Baklava</w:t>
      </w:r>
    </w:p>
    <w:p w:rsidR="00D34D8E" w:rsidRDefault="00231152">
      <w:r>
        <w:t>Descripción: Masa filo rellena de frutos secos y bañada en miel.</w:t>
      </w:r>
    </w:p>
    <w:p w:rsidR="00D34D8E" w:rsidRDefault="00231152">
      <w:r>
        <w:t>Ingredientes: Pasta filo, nueces, pistachos, miel, azúcar.</w:t>
      </w:r>
    </w:p>
    <w:p w:rsidR="00D34D8E" w:rsidRDefault="00231152">
      <w:r>
        <w:t>Alérgenos: Gluten, frutos de cáscara.</w:t>
      </w:r>
    </w:p>
    <w:p w:rsidR="00D34D8E" w:rsidRDefault="00231152">
      <w:r>
        <w:t>Precio: 6,80 €</w:t>
      </w:r>
    </w:p>
    <w:p w:rsidR="00D34D8E" w:rsidRDefault="00D34D8E"/>
    <w:p w:rsidR="00D34D8E" w:rsidRDefault="00231152">
      <w:pPr>
        <w:pStyle w:val="Llistaambpics"/>
      </w:pPr>
      <w:proofErr w:type="spellStart"/>
      <w:r>
        <w:t>Galletas</w:t>
      </w:r>
      <w:proofErr w:type="spellEnd"/>
      <w:r>
        <w:t xml:space="preserve"> de </w:t>
      </w:r>
      <w:proofErr w:type="spellStart"/>
      <w:r>
        <w:t>Almendra</w:t>
      </w:r>
      <w:proofErr w:type="spellEnd"/>
      <w:r>
        <w:t xml:space="preserve"> y Azahar</w:t>
      </w:r>
    </w:p>
    <w:p w:rsidR="00D34D8E" w:rsidRDefault="00231152">
      <w:r>
        <w:t>Descripción: Pequeños dulces marroquíes con aroma a flor de azahar.</w:t>
      </w:r>
    </w:p>
    <w:p w:rsidR="00D34D8E" w:rsidRDefault="00231152">
      <w:r>
        <w:t>Ingredientes: Almendra, azúcar, huevo, agua de azahar.</w:t>
      </w:r>
    </w:p>
    <w:p w:rsidR="00D34D8E" w:rsidRDefault="00231152">
      <w:r>
        <w:t>Alérgenos: Frutos de cáscara (almendra), huevo.</w:t>
      </w:r>
    </w:p>
    <w:p w:rsidR="00D34D8E" w:rsidRDefault="00231152">
      <w:r>
        <w:t>Precio: 5,50 €</w:t>
      </w:r>
    </w:p>
    <w:p w:rsidR="00D34D8E" w:rsidRDefault="00D34D8E"/>
    <w:p w:rsidR="00D34D8E" w:rsidRDefault="00231152">
      <w:pPr>
        <w:pStyle w:val="Ttol2"/>
      </w:pPr>
      <w:r>
        <w:t>BEBIDAS</w:t>
      </w:r>
    </w:p>
    <w:p w:rsidR="00D34D8E" w:rsidRDefault="00231152">
      <w:pPr>
        <w:pStyle w:val="Llistaambpics"/>
      </w:pPr>
      <w:proofErr w:type="spellStart"/>
      <w:r>
        <w:t>Limonada</w:t>
      </w:r>
      <w:proofErr w:type="spellEnd"/>
      <w:r>
        <w:t xml:space="preserve"> con </w:t>
      </w:r>
      <w:proofErr w:type="spellStart"/>
      <w:r>
        <w:t>hierbabuena</w:t>
      </w:r>
      <w:proofErr w:type="spellEnd"/>
    </w:p>
    <w:p w:rsidR="00D34D8E" w:rsidRDefault="00231152">
      <w:r>
        <w:t>Descripción: Refresco natural con jugo de limón y hojas frescas de hierbabuena.</w:t>
      </w:r>
    </w:p>
    <w:p w:rsidR="00D34D8E" w:rsidRDefault="00231152">
      <w:r>
        <w:lastRenderedPageBreak/>
        <w:t>Ingredientes: Limón, agua, azúcar, hierbabuena.</w:t>
      </w:r>
    </w:p>
    <w:p w:rsidR="00D34D8E" w:rsidRDefault="00231152">
      <w:r>
        <w:t>Alérgenos: Ninguno.</w:t>
      </w:r>
    </w:p>
    <w:p w:rsidR="00D34D8E" w:rsidRDefault="00231152">
      <w:r>
        <w:t>Precio: 3,90 €</w:t>
      </w:r>
    </w:p>
    <w:p w:rsidR="00D34D8E" w:rsidRDefault="00D34D8E"/>
    <w:p w:rsidR="00D34D8E" w:rsidRDefault="00231152">
      <w:pPr>
        <w:pStyle w:val="Llistaambpics"/>
      </w:pPr>
      <w:proofErr w:type="spellStart"/>
      <w:r>
        <w:t>Zumo</w:t>
      </w:r>
      <w:proofErr w:type="spellEnd"/>
      <w:r>
        <w:t xml:space="preserve"> de </w:t>
      </w:r>
      <w:proofErr w:type="spellStart"/>
      <w:r>
        <w:t>granada</w:t>
      </w:r>
      <w:proofErr w:type="spellEnd"/>
      <w:r>
        <w:t xml:space="preserve"> </w:t>
      </w:r>
      <w:proofErr w:type="spellStart"/>
      <w:r>
        <w:t>fresca</w:t>
      </w:r>
      <w:proofErr w:type="spellEnd"/>
    </w:p>
    <w:p w:rsidR="00D34D8E" w:rsidRDefault="00231152">
      <w:r>
        <w:t>Descripción: Zumo natural exprimido de granadas mediterráneas.</w:t>
      </w:r>
    </w:p>
    <w:p w:rsidR="00D34D8E" w:rsidRDefault="00231152">
      <w:r>
        <w:t>Ingredientes: Granada natural.</w:t>
      </w:r>
    </w:p>
    <w:p w:rsidR="00D34D8E" w:rsidRDefault="00231152">
      <w:r>
        <w:t>Alérgenos: Ninguno.</w:t>
      </w:r>
    </w:p>
    <w:p w:rsidR="00D34D8E" w:rsidRDefault="00231152">
      <w:r>
        <w:t>Precio: 4,20 €</w:t>
      </w:r>
    </w:p>
    <w:p w:rsidR="00D34D8E" w:rsidRDefault="00D34D8E"/>
    <w:p w:rsidR="00D34D8E" w:rsidRDefault="00231152">
      <w:pPr>
        <w:pStyle w:val="Llistaambpics"/>
      </w:pPr>
      <w:proofErr w:type="spellStart"/>
      <w:r>
        <w:t>Batido</w:t>
      </w:r>
      <w:proofErr w:type="spellEnd"/>
      <w:r>
        <w:t xml:space="preserve"> de </w:t>
      </w:r>
      <w:proofErr w:type="spellStart"/>
      <w:r>
        <w:t>aguacate</w:t>
      </w:r>
      <w:proofErr w:type="spellEnd"/>
      <w:r>
        <w:t xml:space="preserve"> con almendras</w:t>
      </w:r>
    </w:p>
    <w:p w:rsidR="00D34D8E" w:rsidRDefault="00231152">
      <w:r>
        <w:t>Descripción: Batido cremoso con aguacate, leche y almendras molidas.</w:t>
      </w:r>
    </w:p>
    <w:p w:rsidR="00D34D8E" w:rsidRDefault="00231152">
      <w:r>
        <w:t>Ingredientes: Aguacate, leche, almendra, azúcar.</w:t>
      </w:r>
    </w:p>
    <w:p w:rsidR="00D34D8E" w:rsidRDefault="00231152">
      <w:r>
        <w:t>Alérgenos: Lácteos, frutos de cáscara.</w:t>
      </w:r>
    </w:p>
    <w:p w:rsidR="00D34D8E" w:rsidRDefault="00231152">
      <w:r>
        <w:t>Precio: 5,20 €</w:t>
      </w:r>
    </w:p>
    <w:p w:rsidR="00D34D8E" w:rsidRDefault="00D34D8E"/>
    <w:p w:rsidR="00D34D8E" w:rsidRDefault="00231152">
      <w:pPr>
        <w:pStyle w:val="Llistaambpics"/>
      </w:pPr>
      <w:r>
        <w:t xml:space="preserve">Café </w:t>
      </w:r>
      <w:proofErr w:type="spellStart"/>
      <w:r>
        <w:t>frappé</w:t>
      </w:r>
      <w:proofErr w:type="spellEnd"/>
      <w:r>
        <w:t xml:space="preserve"> </w:t>
      </w:r>
      <w:proofErr w:type="spellStart"/>
      <w:r>
        <w:t>griego</w:t>
      </w:r>
      <w:proofErr w:type="spellEnd"/>
    </w:p>
    <w:p w:rsidR="00D34D8E" w:rsidRDefault="00231152">
      <w:r>
        <w:t>Descripción: Café helado espumoso, clásico de Grecia.</w:t>
      </w:r>
    </w:p>
    <w:p w:rsidR="00D34D8E" w:rsidRDefault="00231152">
      <w:r>
        <w:t>Ingredientes: Café instantáneo, agua, azúcar, hielo, leche (opcional).</w:t>
      </w:r>
    </w:p>
    <w:p w:rsidR="00D34D8E" w:rsidRDefault="00231152">
      <w:r>
        <w:t>Alérgenos: Lácteos (opcional).</w:t>
      </w:r>
    </w:p>
    <w:p w:rsidR="00D34D8E" w:rsidRDefault="00231152">
      <w:r>
        <w:t>Precio: 3,50 €</w:t>
      </w:r>
    </w:p>
    <w:p w:rsidR="00D34D8E" w:rsidRDefault="00D34D8E"/>
    <w:p w:rsidR="00D34D8E" w:rsidRDefault="00231152">
      <w:pPr>
        <w:pStyle w:val="Llistaambpics"/>
      </w:pPr>
      <w:proofErr w:type="spellStart"/>
      <w:r>
        <w:t>Té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con </w:t>
      </w:r>
      <w:proofErr w:type="spellStart"/>
      <w:r>
        <w:t>menta</w:t>
      </w:r>
      <w:proofErr w:type="spellEnd"/>
      <w:r>
        <w:t xml:space="preserve"> marroquí</w:t>
      </w:r>
    </w:p>
    <w:p w:rsidR="00D34D8E" w:rsidRDefault="00231152">
      <w:r>
        <w:t>Descripción: Infusión tradicional marroquí servida caliente o fría.</w:t>
      </w:r>
    </w:p>
    <w:p w:rsidR="00D34D8E" w:rsidRDefault="00231152">
      <w:r>
        <w:t>Ingredientes: Té verde, menta fresca, azúcar.</w:t>
      </w:r>
    </w:p>
    <w:p w:rsidR="00D34D8E" w:rsidRDefault="00231152">
      <w:r>
        <w:t>Alérgenos: Ninguno.</w:t>
      </w:r>
    </w:p>
    <w:p w:rsidR="00D34D8E" w:rsidRDefault="00231152">
      <w:r>
        <w:lastRenderedPageBreak/>
        <w:t>Precio: 3,00 €</w:t>
      </w:r>
    </w:p>
    <w:p w:rsidR="00D34D8E" w:rsidRDefault="00D34D8E"/>
    <w:sectPr w:rsidR="00D34D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listaambpic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listaambpic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A741E68"/>
    <w:lvl w:ilvl="0">
      <w:start w:val="1"/>
      <w:numFmt w:val="bullet"/>
      <w:pStyle w:val="Llistaambpic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1152"/>
    <w:rsid w:val="0029639D"/>
    <w:rsid w:val="002C7194"/>
    <w:rsid w:val="002F2364"/>
    <w:rsid w:val="00326F90"/>
    <w:rsid w:val="00401A66"/>
    <w:rsid w:val="0077456C"/>
    <w:rsid w:val="0088242B"/>
    <w:rsid w:val="009266E4"/>
    <w:rsid w:val="00961C6B"/>
    <w:rsid w:val="009D66DD"/>
    <w:rsid w:val="00A27DB3"/>
    <w:rsid w:val="00AA1D8D"/>
    <w:rsid w:val="00B47730"/>
    <w:rsid w:val="00C70099"/>
    <w:rsid w:val="00CB0664"/>
    <w:rsid w:val="00D22A1D"/>
    <w:rsid w:val="00D34D8E"/>
    <w:rsid w:val="00D60D12"/>
    <w:rsid w:val="00ED51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8A32F9"/>
  <w14:defaultImageDpi w14:val="300"/>
  <w15:docId w15:val="{19A07E1F-2F80-4D28-84BE-9A7BDC4B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ol1">
    <w:name w:val="heading 1"/>
    <w:basedOn w:val="Normal"/>
    <w:next w:val="Normal"/>
    <w:link w:val="Ttol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paleraCar">
    <w:name w:val="Capçalera Car"/>
    <w:basedOn w:val="Tipusdelletraperdefectedelpargraf"/>
    <w:link w:val="Capalera"/>
    <w:uiPriority w:val="99"/>
    <w:rsid w:val="00E618BF"/>
  </w:style>
  <w:style w:type="paragraph" w:styleId="Peu">
    <w:name w:val="footer"/>
    <w:basedOn w:val="Normal"/>
    <w:link w:val="Peu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euCar">
    <w:name w:val="Peu Car"/>
    <w:basedOn w:val="Tipusdelletraperdefectedelpargraf"/>
    <w:link w:val="Peu"/>
    <w:uiPriority w:val="99"/>
    <w:rsid w:val="00E618BF"/>
  </w:style>
  <w:style w:type="paragraph" w:styleId="Senseespaiat">
    <w:name w:val="No Spacing"/>
    <w:uiPriority w:val="1"/>
    <w:qFormat/>
    <w:rsid w:val="00FC693F"/>
    <w:pPr>
      <w:spacing w:after="0" w:line="240" w:lineRule="auto"/>
    </w:pPr>
  </w:style>
  <w:style w:type="character" w:customStyle="1" w:styleId="Ttol1Car">
    <w:name w:val="Títol 1 Car"/>
    <w:basedOn w:val="Tipusdelletraperdefectedelpargraf"/>
    <w:link w:val="Tto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ol2Car">
    <w:name w:val="Títol 2 Car"/>
    <w:basedOn w:val="Tipusdelletraperdefectedelpargraf"/>
    <w:link w:val="Tto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ol3Car">
    <w:name w:val="Títol 3 Car"/>
    <w:basedOn w:val="Tipusdelletraperdefectedelpargraf"/>
    <w:link w:val="Tto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">
    <w:name w:val="Title"/>
    <w:basedOn w:val="Normal"/>
    <w:next w:val="Normal"/>
    <w:link w:val="Ttol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olCar">
    <w:name w:val="Títol Car"/>
    <w:basedOn w:val="Tipusdelletraperdefectedelpargraf"/>
    <w:link w:val="Tto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ol">
    <w:name w:val="Subtitle"/>
    <w:basedOn w:val="Normal"/>
    <w:next w:val="Normal"/>
    <w:link w:val="Subttol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olCar">
    <w:name w:val="Subtítol Car"/>
    <w:basedOn w:val="Tipusdelletraperdefectedelpargraf"/>
    <w:link w:val="Subtto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del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independent">
    <w:name w:val="Body Text"/>
    <w:basedOn w:val="Normal"/>
    <w:link w:val="TextindependentCar"/>
    <w:uiPriority w:val="99"/>
    <w:unhideWhenUsed/>
    <w:rsid w:val="00AA1D8D"/>
    <w:pPr>
      <w:spacing w:after="120"/>
    </w:pPr>
  </w:style>
  <w:style w:type="character" w:customStyle="1" w:styleId="TextindependentCar">
    <w:name w:val="Text independent Car"/>
    <w:basedOn w:val="Tipusdelletraperdefectedelpargraf"/>
    <w:link w:val="Textindependent"/>
    <w:uiPriority w:val="99"/>
    <w:rsid w:val="00AA1D8D"/>
  </w:style>
  <w:style w:type="paragraph" w:styleId="Textindependent2">
    <w:name w:val="Body Text 2"/>
    <w:basedOn w:val="Normal"/>
    <w:link w:val="Textindependent2Car"/>
    <w:uiPriority w:val="99"/>
    <w:unhideWhenUsed/>
    <w:rsid w:val="00AA1D8D"/>
    <w:pPr>
      <w:spacing w:after="120" w:line="480" w:lineRule="auto"/>
    </w:pPr>
  </w:style>
  <w:style w:type="character" w:customStyle="1" w:styleId="Textindependent2Car">
    <w:name w:val="Text independent 2 Car"/>
    <w:basedOn w:val="Tipusdelletraperdefectedelpargraf"/>
    <w:link w:val="Textindependent2"/>
    <w:uiPriority w:val="99"/>
    <w:rsid w:val="00AA1D8D"/>
  </w:style>
  <w:style w:type="paragraph" w:styleId="Textindependent3">
    <w:name w:val="Body Text 3"/>
    <w:basedOn w:val="Normal"/>
    <w:link w:val="Textindependent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independent3Car">
    <w:name w:val="Text independent 3 Car"/>
    <w:basedOn w:val="Tipusdelletraperdefectedelpargraf"/>
    <w:link w:val="Textindependent3"/>
    <w:uiPriority w:val="99"/>
    <w:rsid w:val="00AA1D8D"/>
    <w:rPr>
      <w:sz w:val="16"/>
      <w:szCs w:val="16"/>
    </w:rPr>
  </w:style>
  <w:style w:type="paragraph" w:styleId="L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listaambpic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listaambpic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listaambpic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cidel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cidel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cidel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demacro">
    <w:name w:val="macro"/>
    <w:link w:val="Text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demacroCar">
    <w:name w:val="Text de macro Car"/>
    <w:basedOn w:val="Tipusdelletraperdefectedelpargraf"/>
    <w:link w:val="Textde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Tipusdelletraperdefectedelpargraf"/>
    <w:link w:val="Cita"/>
    <w:uiPriority w:val="29"/>
    <w:rsid w:val="00FC693F"/>
    <w:rPr>
      <w:i/>
      <w:iCs/>
      <w:color w:val="000000" w:themeColor="text1"/>
    </w:rPr>
  </w:style>
  <w:style w:type="character" w:customStyle="1" w:styleId="Ttol4Car">
    <w:name w:val="Títol 4 Car"/>
    <w:basedOn w:val="Tipusdelletraperdefectedelpargraf"/>
    <w:link w:val="Tto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ol5Car">
    <w:name w:val="Títol 5 Car"/>
    <w:basedOn w:val="Tipusdelletraperdefectedelpargraf"/>
    <w:link w:val="Tto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ol6Car">
    <w:name w:val="Títol 6 Car"/>
    <w:basedOn w:val="Tipusdelletraperdefectedelpargraf"/>
    <w:link w:val="Tto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ol7Car">
    <w:name w:val="Títol 7 Car"/>
    <w:basedOn w:val="Tipusdelletraperdefectedelpargraf"/>
    <w:link w:val="Tto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ol8Car">
    <w:name w:val="Títol 8 Car"/>
    <w:basedOn w:val="Tipusdelletraperdefectedelpargraf"/>
    <w:link w:val="Tto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ol9Car">
    <w:name w:val="Títol 9 Car"/>
    <w:basedOn w:val="Tipusdelletraperdefectedelpargraf"/>
    <w:link w:val="Tto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ennegreta">
    <w:name w:val="Strong"/>
    <w:basedOn w:val="Tipusdelletraperdefectedelpargraf"/>
    <w:uiPriority w:val="22"/>
    <w:qFormat/>
    <w:rsid w:val="00FC693F"/>
    <w:rPr>
      <w:b/>
      <w:bCs/>
    </w:rPr>
  </w:style>
  <w:style w:type="character" w:styleId="mfasi">
    <w:name w:val="Emphasis"/>
    <w:basedOn w:val="Tipusdelletraperdefectedelpargraf"/>
    <w:uiPriority w:val="20"/>
    <w:qFormat/>
    <w:rsid w:val="00FC693F"/>
    <w:rPr>
      <w:i/>
      <w:iCs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intensaCar">
    <w:name w:val="Cita intensa Car"/>
    <w:basedOn w:val="Tipusdelletraperdefectedelpargraf"/>
    <w:link w:val="Citaintensa"/>
    <w:uiPriority w:val="30"/>
    <w:rsid w:val="00FC693F"/>
    <w:rPr>
      <w:b/>
      <w:bCs/>
      <w:i/>
      <w:iCs/>
      <w:color w:val="4F81BD" w:themeColor="accent1"/>
    </w:rPr>
  </w:style>
  <w:style w:type="character" w:styleId="mfasisubtil">
    <w:name w:val="Subtle Emphasis"/>
    <w:basedOn w:val="Tipusdelletraperdefectedelpargraf"/>
    <w:uiPriority w:val="19"/>
    <w:qFormat/>
    <w:rsid w:val="00FC693F"/>
    <w:rPr>
      <w:i/>
      <w:iCs/>
      <w:color w:val="808080" w:themeColor="text1" w:themeTint="7F"/>
    </w:rPr>
  </w:style>
  <w:style w:type="character" w:styleId="mfasiintens">
    <w:name w:val="Intense Emphasis"/>
    <w:basedOn w:val="Tipusdelletraperdefectedelpargraf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btil">
    <w:name w:val="Subtle Reference"/>
    <w:basedOn w:val="Tipusdelletraperdefectedelpargraf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usdelletraperdefectedelpargraf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oldelllibre">
    <w:name w:val="Book Title"/>
    <w:basedOn w:val="Tipusdelletraperdefectedelpargraf"/>
    <w:uiPriority w:val="33"/>
    <w:qFormat/>
    <w:rsid w:val="00FC693F"/>
    <w:rPr>
      <w:b/>
      <w:bCs/>
      <w:smallCaps/>
      <w:spacing w:val="5"/>
    </w:rPr>
  </w:style>
  <w:style w:type="paragraph" w:styleId="TtoldelIDC">
    <w:name w:val="TOC Heading"/>
    <w:basedOn w:val="Ttol1"/>
    <w:next w:val="Normal"/>
    <w:uiPriority w:val="39"/>
    <w:semiHidden/>
    <w:unhideWhenUsed/>
    <w:qFormat/>
    <w:rsid w:val="00FC693F"/>
    <w:pPr>
      <w:outlineLvl w:val="9"/>
    </w:pPr>
  </w:style>
  <w:style w:type="table" w:styleId="Taulaambquadrcula">
    <w:name w:val="Table Grid"/>
    <w:basedOn w:val="Tau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ejatsuau">
    <w:name w:val="Light Shading"/>
    <w:basedOn w:val="Tau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Ombrejatsuaumfasi1">
    <w:name w:val="Light Shading Accent 1"/>
    <w:basedOn w:val="Tau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Ombrejatsuaumfasi2">
    <w:name w:val="Light Shading Accent 2"/>
    <w:basedOn w:val="Tau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Ombrejatsuaumfasi3">
    <w:name w:val="Light Shading Accent 3"/>
    <w:basedOn w:val="Tau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Ombrejatsuaumfasi4">
    <w:name w:val="Light Shading Accent 4"/>
    <w:basedOn w:val="Tau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Ombrejatsuaumfasi5">
    <w:name w:val="Light Shading Accent 5"/>
    <w:basedOn w:val="Tau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Ombrejatsuaumfasi6">
    <w:name w:val="Light Shading Accent 6"/>
    <w:basedOn w:val="Tau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listaclara">
    <w:name w:val="Light List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listaclaramfasi1">
    <w:name w:val="Light List Accent 1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listaclaramfasi2">
    <w:name w:val="Light List Accent 2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listaclaramfasi3">
    <w:name w:val="Light List Accent 3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listaclaramfasi4">
    <w:name w:val="Light List Accent 4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listaclaramfasi5">
    <w:name w:val="Light List Accent 5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listaclaramfasi6">
    <w:name w:val="Light List Accent 6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Quadrculaclara">
    <w:name w:val="Light Grid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Quadrculaclaramfasi1">
    <w:name w:val="Light Grid Accent 1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Quadrculaclaramfasi2">
    <w:name w:val="Light Grid Accent 2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Quadrculaclaramfasi3">
    <w:name w:val="Light Grid Accent 3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Quadrculaclaramfasi4">
    <w:name w:val="Light Grid Accent 4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Quadrculaclaramfasi5">
    <w:name w:val="Light Grid Accent 5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Quadrculaclaramfasi6">
    <w:name w:val="Light Grid Accent 6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mbrejatmitj1">
    <w:name w:val="Medium Shading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1">
    <w:name w:val="Medium Shading 1 Accent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2">
    <w:name w:val="Medium Shading 1 Accent 2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3">
    <w:name w:val="Medium Shading 1 Accent 3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4">
    <w:name w:val="Medium Shading 1 Accent 4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5">
    <w:name w:val="Medium Shading 1 Accent 5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6">
    <w:name w:val="Medium Shading 1 Accent 6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2">
    <w:name w:val="Medium Shading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1">
    <w:name w:val="Medium Shading 2 Accent 1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2">
    <w:name w:val="Medium Shading 2 Accent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3">
    <w:name w:val="Medium Shading 2 Accent 3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4">
    <w:name w:val="Medium Shading 2 Accent 4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5">
    <w:name w:val="Medium Shading 2 Accent 5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6">
    <w:name w:val="Medium Shading 2 Accent 6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listamitjana1">
    <w:name w:val="Medium Lis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listamitjana1mfasi1">
    <w:name w:val="Medium List 1 Accen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listamitjana1mfasi2">
    <w:name w:val="Medium List 1 Accent 2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listamitjana1mfasi3">
    <w:name w:val="Medium List 1 Accent 3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listamitjana1mfasi4">
    <w:name w:val="Medium List 1 Accent 4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listamitjana1mfasi5">
    <w:name w:val="Medium List 1 Accent 5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listamitjana1mfasi6">
    <w:name w:val="Medium List 1 Accent 6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listamitjana2">
    <w:name w:val="Medium List 2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1">
    <w:name w:val="Medium List 2 Accent 1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2">
    <w:name w:val="Medium List 2 Accent 2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3">
    <w:name w:val="Medium List 2 Accent 3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4">
    <w:name w:val="Medium List 2 Accent 4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5">
    <w:name w:val="Medium List 2 Accent 5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6">
    <w:name w:val="Medium List 2 Accent 6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Quadrculamitjana1">
    <w:name w:val="Medium Grid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itjana1mfasi1">
    <w:name w:val="Medium Grid 1 Accent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itjana1mfasi2">
    <w:name w:val="Medium Grid 1 Accent 2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itjana1mfasi3">
    <w:name w:val="Medium Grid 1 Accent 3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itjana1mfasi4">
    <w:name w:val="Medium Grid 1 Accent 4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itjana1mfasi5">
    <w:name w:val="Medium Grid 1 Accent 5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itjana1mfasi6">
    <w:name w:val="Medium Grid 1 Accent 6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Quadrculamitjana2">
    <w:name w:val="Medium Grid 2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1">
    <w:name w:val="Medium Grid 2 Accent 1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2">
    <w:name w:val="Medium Grid 2 Accent 2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3">
    <w:name w:val="Medium Grid 2 Accent 3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4">
    <w:name w:val="Medium Grid 2 Accent 4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5">
    <w:name w:val="Medium Grid 2 Accent 5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6">
    <w:name w:val="Medium Grid 2 Accent 6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3">
    <w:name w:val="Medium Grid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Quadrculamitjana3mfasi1">
    <w:name w:val="Medium Grid 3 Accent 1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Quadrculamitjana3mfasi2">
    <w:name w:val="Medium Grid 3 Accent 2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Quadrculamitjana3mfasi3">
    <w:name w:val="Medium Grid 3 Accent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Quadrculamitjana3mfasi4">
    <w:name w:val="Medium Grid 3 Accent 4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Quadrculamitjana3mfasi5">
    <w:name w:val="Medium Grid 3 Accent 5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Quadrculamitjana3mfasi6">
    <w:name w:val="Medium Grid 3 Accent 6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listafosca">
    <w:name w:val="Dark List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listafoscamfasi1">
    <w:name w:val="Dark List Accent 1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listafoscamfasi2">
    <w:name w:val="Dark List Accent 2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listafoscamfasi3">
    <w:name w:val="Dark List Accent 3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listafoscamfasi4">
    <w:name w:val="Dark List Accent 4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listafoscamfasi5">
    <w:name w:val="Dark List Accent 5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listafoscamfasi6">
    <w:name w:val="Dark List Accent 6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mbrejatmulticolor">
    <w:name w:val="Colorful Shading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1">
    <w:name w:val="Colorful Shading Accent 1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2">
    <w:name w:val="Colorful Shading Accent 2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3">
    <w:name w:val="Colorful Shading Accent 3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mbrejatmulticolormfasi4">
    <w:name w:val="Colorful Shading Accent 4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5">
    <w:name w:val="Colorful Shading Accent 5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6">
    <w:name w:val="Colorful Shading Accent 6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listamulticolor">
    <w:name w:val="Colorful List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listamulticolormfasi1">
    <w:name w:val="Colorful List Accent 1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listamulticolormfasi2">
    <w:name w:val="Colorful List Accent 2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listamulticolormfasi3">
    <w:name w:val="Colorful List Accent 3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listamulticolormfasi4">
    <w:name w:val="Colorful List Accent 4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listamulticolormfasi5">
    <w:name w:val="Colorful List Accent 5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listamulticolormfasi6">
    <w:name w:val="Colorful List Accent 6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Quadrculamulticolor">
    <w:name w:val="Colorful Grid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ulticolormfasi1">
    <w:name w:val="Colorful Grid Accent 1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ulticolormfasi2">
    <w:name w:val="Colorful Grid Accent 2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ulticolormfasi3">
    <w:name w:val="Colorful Grid Accent 3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ulticolormfasi4">
    <w:name w:val="Colorful Grid Accent 4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ulticolormfasi5">
    <w:name w:val="Colorful Grid Accent 5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ulticolormfasi6">
    <w:name w:val="Colorful Grid Accent 6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F5B29A-276D-4941-BDCC-750E2E75B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1208</Words>
  <Characters>6644</Characters>
  <Application>Microsoft Office Word</Application>
  <DocSecurity>0</DocSecurity>
  <Lines>55</Lines>
  <Paragraphs>15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ahmedhj</cp:lastModifiedBy>
  <cp:revision>14</cp:revision>
  <dcterms:created xsi:type="dcterms:W3CDTF">2013-12-23T23:15:00Z</dcterms:created>
  <dcterms:modified xsi:type="dcterms:W3CDTF">2025-11-12T19:07:00Z</dcterms:modified>
  <cp:category/>
</cp:coreProperties>
</file>